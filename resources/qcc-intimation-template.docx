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ahoma" w:hAnsi="Tahoma" w:cs="Tahoma"/>
          <w:b/>
          <w:sz w:val="26"/>
          <w:u w:val="single"/>
        </w:rPr>
        <w:t>{{Corporation Full Name}}</w:t>
      </w:r>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Layout w:type="fixed"/>
        <w:tblW w:w="9639" w:type="dxa"/>
      </w:tblPr>
      <w:tblGrid>
        <w:gridCol w:w="5953"/>
        <w:gridCol w:w="3685"/>
      </w:tblGrid>
      <w:tr>
        <w:tc>
          <w:tcPr>
            <w:tcW w:w="5953" w:type="dxa"/>
          </w:tcPr>
          <w:p>
            <w:pPr>
              <w:spacing w:after="0"/>
            </w:pPr>
            <w:r>
              <w:rPr>
                <w:rFonts w:ascii="Tahoma" w:hAnsi="Tahoma" w:cs="Tahoma"/>
                <w:b w:val="0"/>
                <w:sz w:val="20"/>
              </w:rPr>
              <w:t>From</w:t>
            </w:r>
          </w:p>
          <w:p>
            <w:pPr>
              <w:spacing w:after="0"/>
            </w:pPr>
            <w:r>
              <w:rPr>
                <w:rFonts w:ascii="Tahoma" w:hAnsi="Tahoma" w:cs="Tahoma"/>
                <w:b w:val="0"/>
                <w:sz w:val="20"/>
              </w:rPr>
              <w:t>The Executive Engineer</w:t>
            </w:r>
          </w:p>
          <w:p>
            <w:pPr>
              <w:spacing w:after="0"/>
            </w:pPr>
            <w:r>
              <w:rPr>
                <w:rFonts w:ascii="Tahoma" w:hAnsi="Tahoma" w:cs="Tahoma"/>
                <w:b w:val="0"/>
                <w:sz w:val="20"/>
              </w:rPr>
              <w:t>{{Circle}} Cir-{{CNO}}, {{Corporation}}.</w:t>
            </w:r>
          </w:p>
        </w:tc>
        <w:tc>
          <w:tcPr>
            <w:tcW w:w="3685" w:type="dxa"/>
          </w:tcPr>
          <w:p>
            <w:pPr>
              <w:spacing w:after="0"/>
            </w:pPr>
            <w:r>
              <w:rPr>
                <w:rFonts w:ascii="Tahoma" w:hAnsi="Tahoma" w:cs="Tahoma"/>
                <w:b w:val="0"/>
                <w:sz w:val="20"/>
              </w:rPr>
              <w:t>To</w:t>
            </w:r>
          </w:p>
          <w:p>
            <w:pPr>
              <w:spacing w:after="0"/>
            </w:pPr>
            <w:r>
              <w:rPr>
                <w:rFonts w:ascii="Tahoma" w:hAnsi="Tahoma" w:cs="Tahoma"/>
                <w:b w:val="0"/>
                <w:sz w:val="20"/>
              </w:rPr>
              <w:t>The Executive Engineer,</w:t>
            </w:r>
          </w:p>
          <w:p>
            <w:pPr>
              <w:spacing w:after="0"/>
            </w:pPr>
            <w:r>
              <w:rPr>
                <w:rFonts w:ascii="Tahoma" w:hAnsi="Tahoma" w:cs="Tahoma"/>
                <w:b w:val="0"/>
                <w:sz w:val="20"/>
              </w:rPr>
              <w:t>Quality Control Division-III,</w:t>
            </w:r>
          </w:p>
          <w:p>
            <w:pPr>
              <w:spacing w:after="0"/>
            </w:pPr>
            <w:r>
              <w:rPr>
                <w:rFonts w:ascii="Tahoma" w:hAnsi="Tahoma" w:cs="Tahoma"/>
                <w:b w:val="0"/>
                <w:sz w:val="20"/>
              </w:rPr>
              <w:t>{{Corporation}}, Hyd.</w:t>
            </w:r>
          </w:p>
        </w:tc>
      </w:tr>
    </w:tbl>
    <w:p>
      <w:pPr>
        <w:spacing w:after="40" w:before="40"/>
        <w:tabs>
          <w:tab w:val="right" w:pos="9639"/>
        </w:tabs>
      </w:pPr>
      <w:r>
        <w:rPr>
          <w:rFonts w:ascii="Tahoma" w:hAnsi="Tahoma" w:cs="Tahoma"/>
          <w:b/>
          <w:sz w:val="20"/>
        </w:rPr>
        <w:t xml:space="preserve">Lr.No.        /EE/{{Circle}}/Cir-{{CNO}}/{{Corporation}}/20  -            </w:t>
      </w:r>
      <w:r>
        <w:rPr>
          <w:rFonts w:ascii="Tahoma" w:hAnsi="Tahoma" w:cs="Tahoma"/>
          <w:b/>
          <w:sz w:val="20"/>
        </w:rPr>
        <w:tab/>
      </w:r>
      <w:r>
        <w:rPr>
          <w:rFonts w:ascii="Tahoma" w:hAnsi="Tahoma" w:cs="Tahoma"/>
          <w:b/>
          <w:sz w:val="20"/>
        </w:rPr>
        <w:t>Dt:      -      -           .</w:t>
      </w:r>
    </w:p>
    <w:p>
      <w:pPr>
        <w:spacing w:after="0" w:before="0"/>
        <w:rPr>
          <w:rFonts w:ascii="Tahoma" w:hAnsi="Tahoma" w:cs="Tahoma"/>
          <w:sz w:val="22"/>
        </w:rPr>
      </w:pPr>
    </w:p>
    <w:p>
      <w:pPr>
        <w:spacing w:after="80" w:before="80"/>
        <w:jc w:val="center"/>
      </w:pPr>
      <w:r>
        <w:rPr>
          <w:rFonts w:ascii="Tahoma" w:hAnsi="Tahoma" w:cs="Tahoma"/>
          <w:b/>
          <w:sz w:val="22"/>
          <w:u w:val="single"/>
        </w:rPr>
        <w:t>INTIMATION LETTER</w:t>
      </w:r>
    </w:p>
    <w:p>
      <w:pPr>
        <w:spacing w:after="0" w:before="0"/>
        <w:rPr>
          <w:rFonts w:ascii="Tahoma" w:hAnsi="Tahoma" w:cs="Tahoma"/>
          <w:sz w:val="22"/>
        </w:rPr>
      </w:pPr>
    </w:p>
    <w:p>
      <w:pPr>
        <w:spacing w:after="40" w:before="0"/>
      </w:pPr>
      <w:r>
        <w:rPr>
          <w:rFonts w:ascii="Tahoma" w:hAnsi="Tahoma" w:cs="Tahoma"/>
          <w:b w:val="0"/>
          <w:sz w:val="20"/>
        </w:rPr>
        <w:t>Sir,</w:t>
      </w:r>
    </w:p>
    <w:p>
      <w:pPr>
        <w:spacing w:after="0" w:before="0"/>
        <w:ind w:left="567"/>
      </w:pPr>
      <w:r>
        <w:rPr>
          <w:rFonts w:ascii="Tahoma" w:hAnsi="Tahoma" w:cs="Tahoma"/>
          <w:b w:val="0"/>
          <w:sz w:val="20"/>
        </w:rPr>
        <w:t xml:space="preserve">Sub:-  Name of the Work: </w:t>
      </w:r>
      <w:r>
        <w:rPr>
          <w:rFonts w:ascii="Tahoma" w:hAnsi="Tahoma" w:cs="Tahoma"/>
          <w:b/>
          <w:sz w:val="20"/>
        </w:rPr>
        <w:t>{{Name of the work}}</w:t>
      </w:r>
    </w:p>
    <w:p>
      <w:pPr>
        <w:spacing w:after="40" w:before="0"/>
        <w:ind w:left="567"/>
      </w:pPr>
      <w:r>
        <w:rPr>
          <w:rFonts w:ascii="Tahoma" w:hAnsi="Tahoma" w:cs="Tahoma"/>
          <w:b/>
          <w:sz w:val="20"/>
        </w:rPr>
        <w:t>Work in progress – Issue of QC reports – Requested – Reg.</w:t>
      </w:r>
    </w:p>
    <w:p>
      <w:pPr>
        <w:spacing w:after="80" w:before="0"/>
        <w:ind w:left="567"/>
      </w:pPr>
      <w:r>
        <w:rPr>
          <w:rFonts w:ascii="Tahoma" w:hAnsi="Tahoma" w:cs="Tahoma"/>
          <w:b w:val="0"/>
          <w:sz w:val="20"/>
        </w:rPr>
        <w:t>Ref:   Work Order No______/EE/{{Circle}}-{{CNO}}/DB/{{Corporation}}/20  -    ,  Dt.      -      -           .</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W w:w="9639" w:type="dxa"/>
      </w:tblPr>
      <w:tblGrid>
        <w:gridCol w:w="567"/>
        <w:gridCol w:w="2948"/>
        <w:gridCol w:w="340"/>
        <w:gridCol w:w="5783"/>
      </w:tblGrid>
      <w:tr>
        <w:tc>
          <w:tcPr>
            <w:tcW w:w="567" w:type="dxa"/>
          </w:tcPr>
          <w:p>
            <w:pPr>
              <w:spacing w:after="0" w:before="0"/>
              <w:jc w:val="center"/>
            </w:pPr>
            <w:r/>
            <w:r>
              <w:rPr>
                <w:rFonts w:ascii="Tahoma" w:hAnsi="Tahoma" w:cs="Tahoma"/>
                <w:b w:val="0"/>
                <w:sz w:val="20"/>
              </w:rPr>
              <w:t>1</w:t>
            </w:r>
          </w:p>
        </w:tc>
        <w:tc>
          <w:tcPr>
            <w:tcW w:w="2948" w:type="dxa"/>
          </w:tcPr>
          <w:p>
            <w:pPr>
              <w:spacing w:after="0" w:before="0"/>
            </w:pPr>
            <w:r/>
            <w:r>
              <w:rPr>
                <w:rFonts w:ascii="Tahoma" w:hAnsi="Tahoma" w:cs="Tahoma"/>
                <w:b w:val="0"/>
                <w:sz w:val="20"/>
              </w:rPr>
              <w:t>Name of the Work</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sz w:val="20"/>
              </w:rPr>
              <w:t>{{Name of the work}}</w:t>
            </w:r>
          </w:p>
        </w:tc>
      </w:tr>
      <w:tr>
        <w:tc>
          <w:tcPr>
            <w:tcW w:w="567" w:type="dxa"/>
          </w:tcPr>
          <w:p>
            <w:pPr>
              <w:spacing w:after="0" w:before="0"/>
              <w:jc w:val="center"/>
            </w:pPr>
            <w:r/>
            <w:r>
              <w:rPr>
                <w:rFonts w:ascii="Tahoma" w:hAnsi="Tahoma" w:cs="Tahoma"/>
                <w:b w:val="0"/>
                <w:sz w:val="20"/>
              </w:rPr>
              <w:t>2</w:t>
            </w:r>
          </w:p>
        </w:tc>
        <w:tc>
          <w:tcPr>
            <w:tcW w:w="2948" w:type="dxa"/>
          </w:tcPr>
          <w:p>
            <w:pPr>
              <w:spacing w:after="0" w:before="0"/>
            </w:pPr>
            <w:r/>
            <w:r>
              <w:rPr>
                <w:rFonts w:ascii="Tahoma" w:hAnsi="Tahoma" w:cs="Tahoma"/>
                <w:b w:val="0"/>
                <w:sz w:val="20"/>
              </w:rPr>
              <w:t>Estimate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{{Amount of estimate}}</w:t>
            </w:r>
          </w:p>
        </w:tc>
      </w:tr>
      <w:tr>
        <w:tc>
          <w:tcPr>
            <w:tcW w:w="567" w:type="dxa"/>
          </w:tcPr>
          <w:p>
            <w:pPr>
              <w:spacing w:after="0" w:before="0"/>
              <w:jc w:val="center"/>
            </w:pPr>
            <w:r/>
            <w:r>
              <w:rPr>
                <w:rFonts w:ascii="Tahoma" w:hAnsi="Tahoma" w:cs="Tahoma"/>
                <w:b w:val="0"/>
                <w:sz w:val="20"/>
              </w:rPr>
              <w:t>3</w:t>
            </w:r>
          </w:p>
        </w:tc>
        <w:tc>
          <w:tcPr>
            <w:tcW w:w="2948" w:type="dxa"/>
          </w:tcPr>
          <w:p>
            <w:pPr>
              <w:spacing w:after="0" w:before="0"/>
            </w:pPr>
            <w:r/>
            <w:r>
              <w:rPr>
                <w:rFonts w:ascii="Tahoma" w:hAnsi="Tahoma" w:cs="Tahoma"/>
                <w:b w:val="0"/>
                <w:sz w:val="20"/>
              </w:rPr>
              <w:t>ECV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{{ECV}}</w:t>
            </w:r>
          </w:p>
        </w:tc>
      </w:tr>
      <w:tr>
        <w:tc>
          <w:tcPr>
            <w:tcW w:w="567" w:type="dxa"/>
          </w:tcPr>
          <w:p>
            <w:pPr>
              <w:spacing w:after="0" w:before="0"/>
              <w:jc w:val="center"/>
            </w:pPr>
            <w:r/>
            <w:r>
              <w:rPr>
                <w:rFonts w:ascii="Tahoma" w:hAnsi="Tahoma" w:cs="Tahoma"/>
                <w:b w:val="0"/>
                <w:sz w:val="20"/>
              </w:rPr>
              <w:t>4</w:t>
            </w:r>
          </w:p>
        </w:tc>
        <w:tc>
          <w:tcPr>
            <w:tcW w:w="2948" w:type="dxa"/>
          </w:tcPr>
          <w:p>
            <w:pPr>
              <w:spacing w:after="0" w:before="0"/>
            </w:pPr>
            <w:r/>
            <w:r>
              <w:rPr>
                <w:rFonts w:ascii="Tahoma" w:hAnsi="Tahoma" w:cs="Tahoma"/>
                <w:b w:val="0"/>
                <w:sz w:val="20"/>
              </w:rPr>
              <w:t>Contract Amount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{{Contract Amount}}</w:t>
            </w:r>
          </w:p>
        </w:tc>
      </w:tr>
      <w:tr>
        <w:tc>
          <w:tcPr>
            <w:tcW w:w="567" w:type="dxa"/>
          </w:tcPr>
          <w:p>
            <w:pPr>
              <w:spacing w:after="0" w:before="0"/>
              <w:jc w:val="center"/>
            </w:pPr>
            <w:r/>
            <w:r>
              <w:rPr>
                <w:rFonts w:ascii="Tahoma" w:hAnsi="Tahoma" w:cs="Tahoma"/>
                <w:b w:val="0"/>
                <w:sz w:val="20"/>
              </w:rPr>
              <w:t>5</w:t>
            </w:r>
          </w:p>
        </w:tc>
        <w:tc>
          <w:tcPr>
            <w:tcW w:w="2948" w:type="dxa"/>
          </w:tcPr>
          <w:p>
            <w:pPr>
              <w:spacing w:after="0" w:before="0"/>
            </w:pPr>
            <w:r/>
            <w:r>
              <w:rPr>
                <w:rFonts w:ascii="Tahoma" w:hAnsi="Tahoma" w:cs="Tahoma"/>
                <w:b w:val="0"/>
                <w:sz w:val="20"/>
              </w:rPr>
              <w:t>WIN Code</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{{Wincode}}</w:t>
            </w:r>
          </w:p>
        </w:tc>
      </w:tr>
      <w:tr>
        <w:tc>
          <w:tcPr>
            <w:tcW w:w="567" w:type="dxa"/>
          </w:tcPr>
          <w:p>
            <w:pPr>
              <w:spacing w:after="0" w:before="0"/>
              <w:jc w:val="center"/>
            </w:pPr>
            <w:r/>
            <w:r>
              <w:rPr>
                <w:rFonts w:ascii="Tahoma" w:hAnsi="Tahoma" w:cs="Tahoma"/>
                <w:b w:val="0"/>
                <w:sz w:val="20"/>
              </w:rPr>
              <w:t>6</w:t>
            </w:r>
          </w:p>
        </w:tc>
        <w:tc>
          <w:tcPr>
            <w:tcW w:w="2948" w:type="dxa"/>
          </w:tcPr>
          <w:p>
            <w:pPr>
              <w:spacing w:after="0" w:before="0"/>
            </w:pPr>
            <w:r/>
            <w:r>
              <w:rPr>
                <w:rFonts w:ascii="Tahoma" w:hAnsi="Tahoma" w:cs="Tahoma"/>
                <w:b w:val="0"/>
                <w:sz w:val="20"/>
              </w:rPr>
              <w:t>Name of the Agency</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{{Name of the Agency}}</w:t>
            </w:r>
          </w:p>
        </w:tc>
      </w:tr>
      <w:tr>
        <w:tc>
          <w:tcPr>
            <w:tcW w:w="567" w:type="dxa"/>
          </w:tcPr>
          <w:p>
            <w:pPr>
              <w:spacing w:after="0" w:before="0"/>
              <w:jc w:val="center"/>
            </w:pPr>
            <w:r/>
            <w:r>
              <w:rPr>
                <w:rFonts w:ascii="Tahoma" w:hAnsi="Tahoma" w:cs="Tahoma"/>
                <w:b w:val="0"/>
                <w:sz w:val="20"/>
              </w:rPr>
              <w:t>7</w:t>
            </w:r>
          </w:p>
        </w:tc>
        <w:tc>
          <w:tcPr>
            <w:tcW w:w="2948" w:type="dxa"/>
          </w:tcPr>
          <w:p>
            <w:pPr>
              <w:spacing w:after="0" w:before="0"/>
            </w:pPr>
            <w:r/>
            <w:r>
              <w:rPr>
                <w:rFonts w:ascii="Tahoma" w:hAnsi="Tahoma" w:cs="Tahoma"/>
                <w:b w:val="0"/>
                <w:sz w:val="20"/>
              </w:rPr>
              <w:t>GST No.</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8</w:t>
            </w:r>
          </w:p>
        </w:tc>
        <w:tc>
          <w:tcPr>
            <w:tcW w:w="2948" w:type="dxa"/>
          </w:tcPr>
          <w:p>
            <w:pPr>
              <w:spacing w:after="0" w:before="0"/>
            </w:pPr>
            <w:r/>
            <w:r>
              <w:rPr>
                <w:rFonts w:ascii="Tahoma" w:hAnsi="Tahoma" w:cs="Tahoma"/>
                <w:b w:val="0"/>
                <w:sz w:val="20"/>
              </w:rPr>
              <w:t>Period of completion</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sz w:val="20"/>
              </w:rPr>
              <w:t>{{Completion Period}}</w:t>
            </w:r>
          </w:p>
        </w:tc>
      </w:tr>
      <w:tr>
        <w:tc>
          <w:tcPr>
            <w:tcW w:w="567" w:type="dxa"/>
          </w:tcPr>
          <w:p>
            <w:pPr>
              <w:spacing w:after="0" w:before="0"/>
              <w:jc w:val="center"/>
            </w:pPr>
            <w:r/>
            <w:r>
              <w:rPr>
                <w:rFonts w:ascii="Tahoma" w:hAnsi="Tahoma" w:cs="Tahoma"/>
                <w:b w:val="0"/>
                <w:sz w:val="20"/>
              </w:rPr>
              <w:t>9</w:t>
            </w:r>
          </w:p>
        </w:tc>
        <w:tc>
          <w:tcPr>
            <w:tcW w:w="2948" w:type="dxa"/>
          </w:tcPr>
          <w:p>
            <w:pPr>
              <w:spacing w:after="0" w:before="0"/>
            </w:pPr>
            <w:r/>
            <w:r>
              <w:rPr>
                <w:rFonts w:ascii="Tahoma" w:hAnsi="Tahoma" w:cs="Tahoma"/>
                <w:b w:val="0"/>
                <w:sz w:val="20"/>
              </w:rPr>
              <w:t>Date of Mark Out</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10</w:t>
            </w:r>
          </w:p>
        </w:tc>
        <w:tc>
          <w:tcPr>
            <w:tcW w:w="2948" w:type="dxa"/>
          </w:tcPr>
          <w:p>
            <w:pPr>
              <w:spacing w:after="0" w:before="0"/>
            </w:pPr>
            <w:r/>
            <w:r>
              <w:rPr>
                <w:rFonts w:ascii="Tahoma" w:hAnsi="Tahoma" w:cs="Tahoma"/>
                <w:b w:val="0"/>
                <w:sz w:val="20"/>
              </w:rPr>
              <w:t>Status of Work</w:t>
            </w:r>
          </w:p>
        </w:tc>
        <w:tc>
          <w:tcPr>
            <w:tcW w:w="340" w:type="dxa"/>
          </w:tcPr>
          <w:p>
            <w:pPr>
              <w:spacing w:after="0" w:before="0"/>
              <w:jc w:val="center"/>
            </w:pPr>
            <w:r/>
            <w:r>
              <w:rPr>
                <w:rFonts w:ascii="Tahoma" w:hAnsi="Tahoma" w:cs="Tahoma"/>
                <w:b w:val="0"/>
                <w:sz w:val="20"/>
              </w:rPr>
              <w:t>:</w:t>
            </w:r>
          </w:p>
        </w:tc>
        <w:tc>
          <w:tcPr>
            <w:tcW w:w="5783" w:type="dxa"/>
          </w:tcPr>
          <w:p>
            <w:pPr>
              <w:spacing w:after="0" w:before="0"/>
            </w:pPr>
            <w:r/>
          </w:p>
        </w:tc>
      </w:tr>
      <w:tr>
        <w:tc>
          <w:tcPr>
            <w:tcW w:w="567" w:type="dxa"/>
          </w:tcPr>
          <w:p>
            <w:pPr>
              <w:spacing w:after="0" w:before="0"/>
              <w:jc w:val="center"/>
            </w:pPr>
            <w:r/>
            <w:r>
              <w:rPr>
                <w:rFonts w:ascii="Tahoma" w:hAnsi="Tahoma" w:cs="Tahoma"/>
                <w:b w:val="0"/>
                <w:sz w:val="20"/>
              </w:rPr>
              <w:t>11</w:t>
            </w:r>
          </w:p>
        </w:tc>
        <w:tc>
          <w:tcPr>
            <w:tcW w:w="2948" w:type="dxa"/>
          </w:tcPr>
          <w:p>
            <w:pPr>
              <w:spacing w:after="0"/>
            </w:pPr>
            <w:r>
              <w:rPr>
                <w:rFonts w:ascii="Tahoma" w:hAnsi="Tahoma" w:cs="Tahoma"/>
                <w:b w:val="0"/>
                <w:sz w:val="20"/>
              </w:rPr>
              <w:t>Technically sanctioned estimate copy (</w:t>
            </w:r>
            <w:r>
              <w:rPr>
                <w:rFonts w:ascii="Tahoma" w:hAnsi="Tahoma" w:cs="Tahoma"/>
                <w:b/>
                <w:sz w:val="20"/>
              </w:rPr>
              <w:t>attested</w:t>
            </w:r>
            <w:r>
              <w:rPr>
                <w:rFonts w:ascii="Tahoma" w:hAnsi="Tahoma" w:cs="Tahoma"/>
                <w:b w:val="0"/>
                <w:sz w:val="20"/>
              </w:rPr>
              <w:t>)</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12</w:t>
            </w:r>
          </w:p>
        </w:tc>
        <w:tc>
          <w:tcPr>
            <w:tcW w:w="2948" w:type="dxa"/>
          </w:tcPr>
          <w:p>
            <w:pPr>
              <w:spacing w:after="0" w:before="0"/>
            </w:pPr>
            <w:r/>
            <w:r>
              <w:rPr>
                <w:rFonts w:ascii="Tahoma" w:hAnsi="Tahoma" w:cs="Tahoma"/>
                <w:b w:val="0"/>
                <w:sz w:val="20"/>
              </w:rPr>
              <w:t>Detailed original / attested copy of site plan</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13</w:t>
            </w:r>
          </w:p>
        </w:tc>
        <w:tc>
          <w:tcPr>
            <w:tcW w:w="2948" w:type="dxa"/>
          </w:tcPr>
          <w:p>
            <w:pPr>
              <w:spacing w:after="0" w:before="0"/>
            </w:pPr>
            <w:r/>
            <w:r>
              <w:rPr>
                <w:rFonts w:ascii="Tahoma" w:hAnsi="Tahoma" w:cs="Tahoma"/>
                <w:b w:val="0"/>
                <w:sz w:val="20"/>
              </w:rPr>
              <w:t>Work order</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r>
        <w:tc>
          <w:tcPr>
            <w:tcW w:w="567" w:type="dxa"/>
          </w:tcPr>
          <w:p>
            <w:pPr>
              <w:spacing w:after="0" w:before="0"/>
              <w:jc w:val="center"/>
            </w:pPr>
            <w:r/>
            <w:r>
              <w:rPr>
                <w:rFonts w:ascii="Tahoma" w:hAnsi="Tahoma" w:cs="Tahoma"/>
                <w:b w:val="0"/>
                <w:sz w:val="20"/>
              </w:rPr>
              <w:t>14</w:t>
            </w:r>
          </w:p>
        </w:tc>
        <w:tc>
          <w:tcPr>
            <w:tcW w:w="2948" w:type="dxa"/>
          </w:tcPr>
          <w:p>
            <w:pPr>
              <w:spacing w:after="0" w:before="0"/>
            </w:pPr>
            <w:r/>
            <w:r>
              <w:rPr>
                <w:rFonts w:ascii="Tahoma" w:hAnsi="Tahoma" w:cs="Tahoma"/>
                <w:b w:val="0"/>
                <w:sz w:val="20"/>
              </w:rPr>
              <w:t>Copy of steel designs for buildings</w:t>
            </w:r>
          </w:p>
        </w:tc>
        <w:tc>
          <w:tcPr>
            <w:tcW w:w="340" w:type="dxa"/>
          </w:tcPr>
          <w:p>
            <w:pPr>
              <w:spacing w:after="0" w:before="0"/>
              <w:jc w:val="center"/>
            </w:pPr>
            <w:r/>
            <w:r>
              <w:rPr>
                <w:rFonts w:ascii="Tahoma" w:hAnsi="Tahoma" w:cs="Tahoma"/>
                <w:b w:val="0"/>
                <w:sz w:val="20"/>
              </w:rPr>
              <w:t>:</w:t>
            </w:r>
          </w:p>
        </w:tc>
        <w:tc>
          <w:tcPr>
            <w:tcW w:w="5783" w:type="dxa"/>
          </w:tcPr>
          <w:p>
            <w:pPr>
              <w:spacing w:after="0" w:before="0"/>
            </w:pPr>
            <w:r/>
            <w:r>
              <w:rPr>
                <w:rFonts w:ascii="Tahoma" w:hAnsi="Tahoma" w:cs="Tahoma"/>
                <w:b w:val="0"/>
                <w:sz w:val="20"/>
              </w:rPr>
              <w:t>Yes / No</w:t>
            </w:r>
          </w:p>
        </w:tc>
      </w:tr>
    </w:tbl>
    <w:p>
      <w:pPr>
        <w:spacing w:after="80" w:before="60"/>
      </w:pPr>
      <w:r>
        <w:rPr>
          <w:rFonts w:ascii="Tahoma" w:hAnsi="Tahoma" w:cs="Tahoma"/>
          <w:b w:val="0"/>
          <w:sz w:val="18"/>
        </w:rPr>
        <w:t>Note: Change of locations or if any submit the approved copy of competent authority</w:t>
      </w:r>
    </w:p>
    <w:p>
      <w:pPr>
        <w:spacing w:after="120" w:before="0" w:line="312" w:lineRule="auto"/>
        <w:ind w:firstLine="567"/>
        <w:jc w:val="both"/>
      </w:pPr>
      <w:r>
        <w:rPr>
          <w:rFonts w:ascii="Tahoma" w:hAnsi="Tahoma" w:cs="Tahoma"/>
          <w:b w:val="0"/>
          <w:sz w:val="20"/>
        </w:rPr>
        <w:t>With reference to the subject and reference cited above, it is to inform you that the above work is being started. Hence you are therefore requested to arrange for inspection by the concerned QC team and issue QC report.</w:t>
      </w:r>
    </w:p>
    <w:p>
      <w:pPr>
        <w:spacing w:after="0" w:before="120"/>
        <w:jc w:val="right"/>
      </w:pPr>
      <w:r>
        <w:rPr>
          <w:rFonts w:ascii="Tahoma" w:hAnsi="Tahoma" w:cs="Tahoma"/>
          <w:b w:val="0"/>
          <w:sz w:val="20"/>
        </w:rPr>
        <w:t>Yours faithfully,</w:t>
      </w:r>
    </w:p>
    <w:p>
      <w:pPr>
        <w:spacing w:after="0" w:before="0"/>
      </w:pPr>
    </w:p>
    <w:p>
      <w:pPr>
        <w:spacing w:after="0" w:before="0"/>
      </w:pPr>
    </w:p>
    <w:p>
      <w:pPr>
        <w:spacing w:after="0" w:before="0"/>
        <w:jc w:val="right"/>
      </w:pPr>
      <w:r>
        <w:rPr>
          <w:rFonts w:ascii="Tahoma" w:hAnsi="Tahoma" w:cs="Tahoma"/>
          <w:b/>
          <w:sz w:val="20"/>
        </w:rPr>
        <w:t>Dy Executive Engineer,</w:t>
      </w:r>
    </w:p>
    <w:p>
      <w:pPr>
        <w:spacing w:after="0" w:before="0"/>
        <w:jc w:val="right"/>
      </w:pPr>
      <w:r>
        <w:rPr>
          <w:rFonts w:ascii="Tahoma" w:hAnsi="Tahoma" w:cs="Tahoma"/>
          <w:b/>
          <w:sz w:val="20"/>
        </w:rPr>
        <w:t>{{Circle}} Circle-{{CNO}}, {{Corporation}}</w:t>
      </w:r>
    </w:p>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